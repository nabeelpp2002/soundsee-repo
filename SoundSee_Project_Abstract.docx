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SoundSee: A Smart Sound Recognition System for the Hearing Impaired</w:t>
      </w:r>
    </w:p>
    <w:p>
      <w:pPr>
        <w:pStyle w:val="Heading1"/>
      </w:pPr>
      <w:r>
        <w:t>Objective</w:t>
      </w:r>
    </w:p>
    <w:p>
      <w:r>
        <w:t>To develop an intelligent system that detects and classifies essential environmental sounds using machine learning, and delivers real-time notifications via a mobile app to assist hearing-impaired individuals in improving their daily awareness and safety.</w:t>
      </w:r>
    </w:p>
    <w:p>
      <w:pPr>
        <w:pStyle w:val="Heading1"/>
      </w:pPr>
      <w:r>
        <w:t>Key Features</w:t>
      </w:r>
    </w:p>
    <w:p>
      <w:pPr>
        <w:pStyle w:val="ListBullet"/>
      </w:pPr>
      <w:r>
        <w:t>Mobile Application (React Native)</w:t>
      </w:r>
    </w:p>
    <w:p>
      <w:pPr>
        <w:pStyle w:val="ListBullet2"/>
      </w:pPr>
      <w:r>
        <w:t>Real-time alerts via text and vibration</w:t>
      </w:r>
    </w:p>
    <w:p>
      <w:pPr>
        <w:pStyle w:val="ListBullet2"/>
      </w:pPr>
      <w:r>
        <w:t>Sound detection for doorbells, car horns, baby cries, alarms, etc.</w:t>
      </w:r>
    </w:p>
    <w:p>
      <w:pPr>
        <w:pStyle w:val="ListBullet2"/>
      </w:pPr>
      <w:r>
        <w:t>User-friendly interface for the hearing-impaired</w:t>
      </w:r>
    </w:p>
    <w:p>
      <w:pPr>
        <w:pStyle w:val="ListBullet"/>
      </w:pPr>
      <w:r>
        <w:t>Admin Panel (React.js Web App)</w:t>
      </w:r>
    </w:p>
    <w:p>
      <w:pPr>
        <w:pStyle w:val="ListBullet2"/>
      </w:pPr>
      <w:r>
        <w:t>Manage sound categories and ML training samples</w:t>
      </w:r>
    </w:p>
    <w:p>
      <w:pPr>
        <w:pStyle w:val="ListBullet2"/>
      </w:pPr>
      <w:r>
        <w:t>View logs of sound alerts and user data</w:t>
      </w:r>
    </w:p>
    <w:p>
      <w:pPr>
        <w:pStyle w:val="ListBullet2"/>
      </w:pPr>
      <w:r>
        <w:t>Configure notification settings</w:t>
      </w:r>
    </w:p>
    <w:p>
      <w:pPr>
        <w:pStyle w:val="Heading1"/>
      </w:pPr>
      <w:r>
        <w:t>Core Functionalities</w:t>
      </w:r>
    </w:p>
    <w:p>
      <w:pPr>
        <w:pStyle w:val="ListBullet"/>
      </w:pPr>
      <w:r>
        <w:t>ML-based sound classification model trained on key everyday sounds</w:t>
      </w:r>
    </w:p>
    <w:p>
      <w:pPr>
        <w:pStyle w:val="ListBullet"/>
      </w:pPr>
      <w:r>
        <w:t>Backend service (Node.js + Express) to process audio and trigger alerts</w:t>
      </w:r>
    </w:p>
    <w:p>
      <w:pPr>
        <w:pStyle w:val="ListBullet"/>
      </w:pPr>
      <w:r>
        <w:t>PostgreSQL database to store user profiles, sound logs, and preferences</w:t>
      </w:r>
    </w:p>
    <w:p>
      <w:pPr>
        <w:pStyle w:val="ListBullet"/>
      </w:pPr>
      <w:r>
        <w:t>User privacy and data protection ensured through secure practices</w:t>
      </w:r>
    </w:p>
    <w:p>
      <w:pPr>
        <w:pStyle w:val="ListBullet"/>
      </w:pPr>
      <w:r>
        <w:t>Scalable architecture to support multiple users and sound environments</w:t>
      </w:r>
    </w:p>
    <w:p>
      <w:pPr>
        <w:pStyle w:val="Heading1"/>
      </w:pPr>
      <w:r>
        <w:t>Technologies Used</w:t>
      </w:r>
    </w:p>
    <w:p>
      <w:pPr>
        <w:pStyle w:val="ListBullet"/>
      </w:pPr>
      <w:r>
        <w:t>Frontend: React Native (mobile), React.js (admin panel)</w:t>
      </w:r>
    </w:p>
    <w:p>
      <w:pPr>
        <w:pStyle w:val="ListBullet"/>
      </w:pPr>
      <w:r>
        <w:t>Backend: Node.js with Express</w:t>
      </w:r>
    </w:p>
    <w:p>
      <w:pPr>
        <w:pStyle w:val="ListBullet"/>
      </w:pPr>
      <w:r>
        <w:t>Database: PostgreSQL</w:t>
      </w:r>
    </w:p>
    <w:p>
      <w:pPr>
        <w:pStyle w:val="ListBullet"/>
      </w:pPr>
      <w:r>
        <w:t>Other: TensorFlow/Keras for sound classification, Firebase for push notifications (optional)</w:t>
      </w:r>
    </w:p>
    <w:p>
      <w:pPr>
        <w:pStyle w:val="Heading1"/>
      </w:pPr>
      <w:r>
        <w:t>Project Deliverables</w:t>
      </w:r>
    </w:p>
    <w:p>
      <w:pPr>
        <w:pStyle w:val="ListBullet"/>
      </w:pPr>
      <w:r>
        <w:t>Project report with architecture diagrams, UI mockups, and system flow</w:t>
      </w:r>
    </w:p>
    <w:p>
      <w:pPr>
        <w:pStyle w:val="ListBullet"/>
      </w:pPr>
      <w:r>
        <w:t>Working mobile app and web-based admin dashboard</w:t>
      </w:r>
    </w:p>
    <w:p>
      <w:pPr>
        <w:pStyle w:val="ListBullet"/>
      </w:pPr>
      <w:r>
        <w:t>Source code with full documentation</w:t>
      </w:r>
    </w:p>
    <w:p>
      <w:pPr>
        <w:pStyle w:val="ListBullet"/>
      </w:pPr>
      <w:r>
        <w:t>Demonstration video and presentation slides</w:t>
      </w:r>
    </w:p>
    <w:p>
      <w:pPr>
        <w:pStyle w:val="Heading1"/>
      </w:pPr>
      <w:r>
        <w:t>Suitable For</w:t>
      </w:r>
    </w:p>
    <w:p>
      <w:r>
        <w:t>This project showcases full-stack development, real-time ML integration, and social impact through accessibility — making it ideal for final-year engineering or IT students interested in AI-driven solutions for differently-abled communities.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